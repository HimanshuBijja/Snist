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Basic Linux Commands</w:t>
      </w:r>
    </w:p>
    <w:p>
      <w:r>
        <w:br/>
        <w:t>1. File Handling Utilities:</w:t>
        <w:br/>
        <w:br/>
        <w:t>1. mkdir</w:t>
        <w:br/>
        <w:t xml:space="preserve">   - Description: Used to create a new directory.</w:t>
        <w:br/>
        <w:t xml:space="preserve">   - Syntax: mkdir directory_name</w:t>
        <w:br/>
        <w:t xml:space="preserve">   - Example: mkdir myfolder</w:t>
        <w:br/>
        <w:br/>
        <w:t>2. ls</w:t>
        <w:br/>
        <w:t xml:space="preserve">   - Description: Lists all files and directories in the current working directory.</w:t>
        <w:br/>
        <w:t xml:space="preserve">   - Syntax: ls</w:t>
        <w:br/>
        <w:t xml:space="preserve">   - Example: ls</w:t>
        <w:br/>
        <w:br/>
        <w:t>3. cd</w:t>
        <w:br/>
        <w:t xml:space="preserve">   - Description: Changes the current working directory.</w:t>
        <w:br/>
        <w:t xml:space="preserve">   - Syntax: cd directory_name</w:t>
        <w:br/>
        <w:t xml:space="preserve">   - Example: cd myfolder</w:t>
        <w:br/>
        <w:br/>
        <w:t>4. pwd</w:t>
        <w:br/>
        <w:t xml:space="preserve">   - Description: Displays the current working directory path.</w:t>
        <w:br/>
        <w:t xml:space="preserve">   - Syntax: pwd</w:t>
        <w:br/>
        <w:t xml:space="preserve">   - Example: pwd</w:t>
        <w:br/>
        <w:br/>
        <w:t>5. cp</w:t>
        <w:br/>
        <w:t xml:space="preserve">   - Description: Copies a file from one location to another.</w:t>
        <w:br/>
        <w:t xml:space="preserve">   - Syntax: cp source_file destination_file</w:t>
        <w:br/>
        <w:t xml:space="preserve">   - Example: cp file1.txt file2.txt</w:t>
        <w:br/>
        <w:br/>
        <w:t>6. mv</w:t>
        <w:br/>
        <w:t xml:space="preserve">   - Description: Moves or renames a file or directory.</w:t>
        <w:br/>
        <w:t xml:space="preserve">   - Syntax: mv source destination</w:t>
        <w:br/>
        <w:t xml:space="preserve">   - Example: mv file2.txt /home/student</w:t>
        <w:br/>
        <w:br/>
        <w:t>7. rm</w:t>
        <w:br/>
        <w:t xml:space="preserve">   - Description: Deletes files or directories.</w:t>
        <w:br/>
        <w:t xml:space="preserve">   - Syntax: rm filename</w:t>
        <w:br/>
        <w:t xml:space="preserve">   - Example: rm old.txt</w:t>
        <w:br/>
        <w:br/>
        <w:t>8. cat</w:t>
        <w:br/>
        <w:t xml:space="preserve">   - Description: Displays file contents.</w:t>
        <w:br/>
        <w:t xml:space="preserve">   - Syntax: cat filename</w:t>
        <w:br/>
        <w:t xml:space="preserve">   - Example: cat data.txt</w:t>
        <w:br/>
        <w:br/>
        <w:t>2. Security by File Permissions:</w:t>
        <w:br/>
        <w:br/>
        <w:t>- Commands: chmod, chown, ls -l</w:t>
        <w:br/>
        <w:t>- chmod: Changes file permissions.</w:t>
        <w:br/>
        <w:t>- chown: Changes file ownership.</w:t>
        <w:br/>
        <w:t>- ls -l: Displays file permission details.</w:t>
        <w:br/>
        <w:br/>
        <w:t>Example:</w:t>
        <w:br/>
        <w:t>$ ls -l test.sh</w:t>
        <w:br/>
        <w:t>-rw-r--r-- 1 student staff 100 Oct 10 10:30 test.sh</w:t>
        <w:br/>
        <w:t>$ chmod +x test.sh</w:t>
        <w:br/>
        <w:t>$ chown usha test.sh</w:t>
        <w:br/>
        <w:br/>
        <w:t>3. Process Utilities:</w:t>
        <w:br/>
        <w:br/>
        <w:t>1. ps – Displays running process details.</w:t>
        <w:br/>
        <w:t>2. kill – Terminates a process by PID.</w:t>
        <w:br/>
        <w:t>3. top – Shows real-time CPU and memory usage.</w:t>
        <w:br/>
        <w:br/>
        <w:t>4. Disk Utilities:</w:t>
        <w:br/>
        <w:br/>
        <w:t>1. df -h – Displays disk space usage.</w:t>
        <w:br/>
        <w:t>2. du -sh – Shows total disk usage of a directory.</w:t>
        <w:br/>
        <w:t>3. sudo fdisk -l – Displays disk partition details.</w:t>
        <w:br/>
        <w:br/>
        <w:t>5. sed Command (Stream Editor):</w:t>
        <w:br/>
        <w:br/>
        <w:t>- Display lines: sed -n '2,5p' file.txt</w:t>
        <w:br/>
        <w:t>- Delete lines: sed '3d' file.txt</w:t>
        <w:br/>
        <w:t>- Replace words: sed 's/Linux/Unix/g' file.txt</w:t>
        <w:br/>
        <w:t>- Remove blank lines: sed '/^$/d' file.txt</w:t>
        <w:br/>
        <w:br/>
        <w:t>6. awk Command:</w:t>
        <w:br/>
        <w:br/>
        <w:t>- Print specific column: awk '{print $1}' data.txt</w:t>
        <w:br/>
        <w:t>- Print matching pattern: awk '/Usha/ {print $2, $3}' staff.txt</w:t>
        <w:br/>
        <w:t>- Sum a column: awk '{sum += $3} END {print sum}' sales.txt</w:t>
        <w:br/>
        <w:br/>
        <w:t>Example:</w:t>
        <w:br/>
        <w:t>$ awk '{print $1, $2+5}' marks.txt</w:t>
        <w:br/>
        <w:br/>
        <w:t>7. grep Command:</w:t>
        <w:br/>
        <w:br/>
        <w:t>- Search a word: grep "Linux" file.txt</w:t>
        <w:br/>
        <w:t>- Ignore case: grep -i "linux" file.txt</w:t>
        <w:br/>
        <w:t>- Count matches: grep -c "error" logfile.txt</w:t>
        <w:br/>
        <w:t>- Show line numbers: grep -n "Usha" staff.txt</w:t>
        <w:br/>
        <w:t>- Search recursively: grep -r "main" /home/usha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